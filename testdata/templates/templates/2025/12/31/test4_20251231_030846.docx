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{{ document.title if document else "员工信息表" }}</w:t>
      </w:r>
    </w:p>
    <w:p>
      <w:r>
        <w:t>{% if document %}</w:t>
      </w:r>
    </w:p>
    <w:p>
      <w:r>
        <w:t>日期: {{ document.date }} | 部门: {{ document.department }}</w:t>
      </w:r>
    </w:p>
    <w:p>
      <w:r>
        <w:t>{% endif %}</w:t>
      </w:r>
    </w:p>
    <w:p>
      <w:r>
        <w:t>{% if content %}</w:t>
      </w:r>
    </w:p>
    <w:p>
      <w:r>
        <w:t>{{ content }}</w:t>
      </w:r>
    </w:p>
    <w:p>
      <w:r>
        <w:t>{% endif %}</w:t>
      </w:r>
    </w:p>
    <w:p>
      <w:pPr>
        <w:pStyle w:val="Heading1"/>
      </w:pPr>
      <w:r>
        <w:t>员工数据</w:t>
      </w:r>
    </w:p>
    <w:p>
      <w:r>
        <w:t>{% if table_data %}</w:t>
      </w:r>
    </w:p>
    <w:p>
      <w:r>
        <w:t>{{table:data}}</w:t>
      </w:r>
    </w:p>
    <w:p>
      <w:r>
        <w:t>{% endif %}</w:t>
      </w:r>
    </w:p>
    <w:p>
      <w:pPr>
        <w:jc w:val="center"/>
      </w:pPr>
      <w:r>
        <w:t>生成时间: {{ now.strftime("%Y-%m-%d %H:%M:%S")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