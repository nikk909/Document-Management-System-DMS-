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员工信息表</w:t>
      </w:r>
    </w:p>
    <w:p>
      <w:r>
        <w:t>生成时间: {{ now.strftime("%Y-%m-%d %H:%M:%S") }}</w:t>
      </w:r>
    </w:p>
    <w:p>
      <w:r>
        <w:t>{% if table_data %}</w:t>
      </w:r>
    </w:p>
    <w:p>
      <w:r>
        <w:t>{{table:data}}</w:t>
      </w:r>
    </w:p>
    <w:p>
      <w:r>
        <w:t>{% endif %}</w:t>
      </w:r>
    </w:p>
    <w:p>
      <w:pPr>
        <w:jc w:val="center"/>
      </w:pPr>
      <w:r>
        <w:t>本文档由系统自动生成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