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document.title if document else "员工信息表" }}</w:t>
      </w:r>
    </w:p>
    <w:p>
      <w:r>
        <w:t>日期：{{ document.date }}</w:t>
      </w:r>
    </w:p>
    <w:p>
      <w:r>
        <w:t>{{table:table_data}}</w:t>
      </w:r>
    </w:p>
    <w:p>
      <w:r>
        <w:t>{{chart:chart_data}}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