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{{ project_name }} - 任务进度报告</w:t>
      </w:r>
    </w:p>
    <w:p>
      <w:r>
        <w:t>报告生成日期：{{ report_date }}</w:t>
      </w:r>
    </w:p>
    <w:p>
      <w:r>
        <w:t>负责人：{{ project_manager }}</w:t>
      </w:r>
    </w:p>
    <w:p>
      <w:pPr>
        <w:pStyle w:val="Heading2"/>
      </w:pPr>
      <w:r>
        <w:t>一、任务汇总</w:t>
      </w:r>
    </w:p>
    <w:p>
      <w:r>
        <w:t>总任务数：{{ tasks_list|length }} | 已完成：{{ completed_tasks|length }} | 进行中：{{ in_progress_tasks|length }} | 未开始：{{ not_started_tasks|length }}</w:t>
      </w:r>
    </w:p>
    <w:p>
      <w:pPr>
        <w:pStyle w:val="Heading2"/>
      </w:pPr>
      <w:r>
        <w:t>二、任务详情表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Task ID</w:t>
            </w:r>
          </w:p>
        </w:tc>
        <w:tc>
          <w:tcPr>
            <w:tcW w:type="dxa" w:w="1440"/>
          </w:tcPr>
          <w:p>
            <w:r>
              <w:t>任务名称</w:t>
            </w:r>
          </w:p>
        </w:tc>
        <w:tc>
          <w:tcPr>
            <w:tcW w:type="dxa" w:w="1440"/>
          </w:tcPr>
          <w:p>
            <w:r>
              <w:t>负责人</w:t>
            </w:r>
          </w:p>
        </w:tc>
        <w:tc>
          <w:tcPr>
            <w:tcW w:type="dxa" w:w="1440"/>
          </w:tcPr>
          <w:p>
            <w:r>
              <w:t>状态</w:t>
            </w:r>
          </w:p>
        </w:tc>
        <w:tc>
          <w:tcPr>
            <w:tcW w:type="dxa" w:w="1440"/>
          </w:tcPr>
          <w:p>
            <w:r>
              <w:t>截止日期</w:t>
            </w:r>
          </w:p>
        </w:tc>
        <w:tc>
          <w:tcPr>
            <w:tcW w:type="dxa" w:w="1440"/>
          </w:tcPr>
          <w:p>
            <w:r>
              <w:t>优先级</w:t>
            </w:r>
          </w:p>
        </w:tc>
      </w:tr>
      <w:tr>
        <w:tc>
          <w:tcPr>
            <w:tcW w:type="dxa" w:w="1440"/>
          </w:tcPr>
          <w:p>
            <w:r>
              <w:t>{{ task.task_id }}</w:t>
            </w:r>
          </w:p>
        </w:tc>
        <w:tc>
          <w:tcPr>
            <w:tcW w:type="dxa" w:w="1440"/>
          </w:tcPr>
          <w:p>
            <w:r>
              <w:t>{{ task.task_name }}</w:t>
            </w:r>
          </w:p>
        </w:tc>
        <w:tc>
          <w:tcPr>
            <w:tcW w:type="dxa" w:w="1440"/>
          </w:tcPr>
          <w:p>
            <w:r>
              <w:t>{{ task.assignee }}</w:t>
            </w:r>
          </w:p>
        </w:tc>
        <w:tc>
          <w:tcPr>
            <w:tcW w:type="dxa" w:w="1440"/>
          </w:tcPr>
          <w:p>
            <w:r>
              <w:t>{{ task.status }}</w:t>
            </w:r>
          </w:p>
        </w:tc>
        <w:tc>
          <w:tcPr>
            <w:tcW w:type="dxa" w:w="1440"/>
          </w:tcPr>
          <w:p>
            <w:r>
              <w:t>{{ task.due_date }}</w:t>
            </w:r>
          </w:p>
        </w:tc>
        <w:tc>
          <w:tcPr>
            <w:tcW w:type="dxa" w:w="1440"/>
          </w:tcPr>
          <w:p>
            <w:r>
              <w:t>{{ task.priority }}</w:t>
            </w:r>
          </w:p>
        </w:tc>
      </w:tr>
    </w:tbl>
    <w:p>
      <w:r>
        <w:t>{% for task in task_list %}</w:t>
      </w:r>
    </w:p>
    <w:p>
      <w:r>
        <w:t>{% endfor %}</w:t>
      </w:r>
    </w:p>
    <w:p>
      <w:pPr>
        <w:pStyle w:val="Heading2"/>
      </w:pPr>
      <w:r>
        <w:t>三、按状态分类</w:t>
      </w:r>
    </w:p>
    <w:p>
      <w:pPr>
        <w:pStyle w:val="Heading3"/>
      </w:pPr>
      <w:r>
        <w:t>3.1 已完成任务</w:t>
      </w:r>
    </w:p>
    <w:p>
      <w:r>
        <w:t>{% if completed_tasks %}</w:t>
      </w:r>
    </w:p>
    <w:p>
      <w:r>
        <w:t>{% for task in completed_tasks %}</w:t>
      </w:r>
    </w:p>
    <w:p>
      <w:r>
        <w:t>{{ task.task_id }} - {{ task.task_name }}（负责人：{{ task.assignee }}，完成日期：{{ task.completed_date|default("待补充") }}）</w:t>
      </w:r>
    </w:p>
    <w:p>
      <w:r>
        <w:t>{% endfor %}</w:t>
      </w:r>
    </w:p>
    <w:p>
      <w:r>
        <w:t>{% else %}</w:t>
      </w:r>
    </w:p>
    <w:p>
      <w:r>
        <w:t>暂无已完成任务</w:t>
      </w:r>
    </w:p>
    <w:p>
      <w:r>
        <w:t>{% endif %}</w:t>
      </w:r>
    </w:p>
    <w:p>
      <w:pPr>
        <w:pStyle w:val="Heading3"/>
      </w:pPr>
      <w:r>
        <w:t>3.2 进行中任务</w:t>
      </w:r>
    </w:p>
    <w:p>
      <w:r>
        <w:t>{% if in_progress_tasks %}</w:t>
      </w:r>
    </w:p>
    <w:p>
      <w:r>
        <w:t>{% for task in in_progress_tasks %}</w:t>
      </w:r>
    </w:p>
    <w:p>
      <w:r>
        <w:t>{{ task.task_id }} - {{ task.task_name }}（负责人：{{ task.assignee }}，截止日期：{{ task.due_date }}）</w:t>
      </w:r>
    </w:p>
    <w:p>
      <w:r>
        <w:t>{% endfor %}</w:t>
      </w:r>
    </w:p>
    <w:p>
      <w:r>
        <w:t>{% else %}</w:t>
      </w:r>
    </w:p>
    <w:p>
      <w:r>
        <w:t>暂无进行中任务</w:t>
      </w:r>
    </w:p>
    <w:p>
      <w:r>
        <w:t>{% endif %}</w:t>
      </w:r>
    </w:p>
    <w:p>
      <w:pPr>
        <w:pStyle w:val="Heading3"/>
      </w:pPr>
      <w:r>
        <w:t>3.3 高优先级未开始任务（需关注）</w:t>
      </w:r>
    </w:p>
    <w:p>
      <w:r>
        <w:t>{% set high_priority_not_started = task_list|selectattr("status", "equalto", "Not Started")|selectattr("priority", "equalto", "High")|list %}</w:t>
      </w:r>
    </w:p>
    <w:p>
      <w:r>
        <w:t>{% if high_priority_not_started %}</w:t>
      </w:r>
    </w:p>
    <w:p>
      <w:r>
        <w:t>{% for task in high_priority_not_started %}</w:t>
      </w:r>
    </w:p>
    <w:p>
      <w:r>
        <w:t>{{ task.task_id }} - {{ task.task_name }}（负责人：{{ task.assignee }}，截止日期：{{ task.due_date }}）</w:t>
      </w:r>
    </w:p>
    <w:p>
      <w:r>
        <w:t>{% endfor %}</w:t>
      </w:r>
    </w:p>
    <w:p>
      <w:r>
        <w:t>{% else %}</w:t>
      </w:r>
    </w:p>
    <w:p>
      <w:r>
        <w:t>暂无高优先级未开始任务</w:t>
      </w:r>
    </w:p>
    <w:p>
      <w:r>
        <w:t>{% endif %}</w:t>
      </w:r>
    </w:p>
    <w:p>
      <w:pPr>
        <w:pStyle w:val="Heading2"/>
      </w:pPr>
      <w:r>
        <w:t>四、负责人任务分配</w:t>
      </w:r>
    </w:p>
    <w:p>
      <w:r>
        <w:t>{% for assignee, tasks in tasks_by_assignee.items() %}</w:t>
      </w:r>
    </w:p>
    <w:p>
      <w:pPr>
        <w:pStyle w:val="Heading3"/>
      </w:pPr>
      <w:r>
        <w:t>4.1 {{ assignee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ID</w:t>
            </w:r>
          </w:p>
        </w:tc>
        <w:tc>
          <w:tcPr>
            <w:tcW w:type="dxa" w:w="2160"/>
          </w:tcPr>
          <w:p>
            <w:r>
              <w:t>任务名称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</w:tr>
      <w:tr>
        <w:tc>
          <w:tcPr>
            <w:tcW w:type="dxa" w:w="2160"/>
          </w:tcPr>
          <w:p>
            <w:r>
              <w:t>{{ task.task_id }}</w:t>
            </w:r>
          </w:p>
        </w:tc>
        <w:tc>
          <w:tcPr>
            <w:tcW w:type="dxa" w:w="2160"/>
          </w:tcPr>
          <w:p>
            <w:r>
              <w:t>{{ task.task_name }}</w:t>
            </w:r>
          </w:p>
        </w:tc>
        <w:tc>
          <w:tcPr>
            <w:tcW w:type="dxa" w:w="2160"/>
          </w:tcPr>
          <w:p>
            <w:r>
              <w:t>{{ task.status }}</w:t>
            </w:r>
          </w:p>
        </w:tc>
        <w:tc>
          <w:tcPr>
            <w:tcW w:type="dxa" w:w="2160"/>
          </w:tcPr>
          <w:p>
            <w:r>
              <w:t>{{ task.priority }}</w:t>
            </w:r>
          </w:p>
        </w:tc>
      </w:tr>
    </w:tbl>
    <w:p>
      <w:r>
        <w:t>{% for task in tasks %}</w:t>
      </w:r>
    </w:p>
    <w:p>
      <w:r>
        <w:t>{% endfor %}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