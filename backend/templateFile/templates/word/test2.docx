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任务进度报告</w:t>
      </w:r>
    </w:p>
    <w:p>
      <w:r>
        <w:t>本报告包含以下任务信息：</w:t>
      </w:r>
    </w:p>
    <w:p>
      <w:r>
        <w:t>{{table:data}}</w:t>
      </w:r>
    </w:p>
    <w:p/>
    <w:p>
      <w:r>
        <w:t>报告生成时间：{{title}}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