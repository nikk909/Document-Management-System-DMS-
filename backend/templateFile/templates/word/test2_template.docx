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任务进度报告</w:t>
      </w:r>
    </w:p>
    <w:p/>
    <w:p>
      <w:r>
        <w:rPr>
          <w:b/>
        </w:rPr>
        <w:t>报告日期：</w:t>
      </w:r>
      <w:r>
        <w:t>{{report_date}}</w:t>
      </w:r>
    </w:p>
    <w:p>
      <w:r>
        <w:rPr>
          <w:b/>
        </w:rPr>
        <w:t>项目名称：</w:t>
      </w:r>
      <w:r>
        <w:t>{{project_name}}</w:t>
      </w:r>
    </w:p>
    <w:p>
      <w:r>
        <w:rPr>
          <w:b/>
        </w:rPr>
        <w:t>生成时间：</w:t>
      </w:r>
      <w:r>
        <w:t>{{title}}</w:t>
      </w:r>
    </w:p>
    <w:p/>
    <w:p>
      <w:r>
        <w:t>本报告包含以下任务信息：</w:t>
      </w:r>
    </w:p>
    <w:p/>
    <w:p>
      <w:r>
        <w:t>任务列表：</w:t>
      </w:r>
    </w:p>
    <w:p>
      <w:pPr>
        <w:jc w:val="left"/>
      </w:pPr>
      <w:r>
        <w:t>{{table:data}}</w:t>
      </w:r>
    </w:p>
    <w:p/>
    <w:p>
      <w:r>
        <w:t>任务统计：</w:t>
      </w:r>
    </w:p>
    <w:p>
      <w:r>
        <w:rPr>
          <w:b/>
        </w:rPr>
        <w:t>总任务数：</w:t>
      </w:r>
      <w:r>
        <w:t>{{total_tasks}}</w:t>
      </w:r>
    </w:p>
    <w:p>
      <w:r>
        <w:rPr>
          <w:b/>
        </w:rPr>
        <w:t>已完成：</w:t>
      </w:r>
      <w:r>
        <w:t>{{completed_count}}</w:t>
      </w:r>
    </w:p>
    <w:p>
      <w:r>
        <w:rPr>
          <w:b/>
        </w:rPr>
        <w:t>进行中：</w:t>
      </w:r>
      <w:r>
        <w:t>{{in_progress_count}}</w:t>
      </w:r>
    </w:p>
    <w:p>
      <w:r>
        <w:rPr>
          <w:b/>
        </w:rPr>
        <w:t>未开始：</w:t>
      </w:r>
      <w:r>
        <w:t>{{not_started_count}}</w:t>
      </w:r>
    </w:p>
    <w:p/>
    <w:p>
      <w:r>
        <w:t>---</w:t>
      </w:r>
    </w:p>
    <w:p>
      <w:pPr>
        <w:jc w:val="center"/>
      </w:pPr>
      <w:r>
        <w:t>报告结束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